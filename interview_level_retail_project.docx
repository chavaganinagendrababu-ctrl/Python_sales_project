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Interview-Level Data Analytics Case Study: Smart Retail Insights</w:t>
      </w:r>
    </w:p>
    <w:p>
      <w:pPr>
        <w:pStyle w:val="Heading1"/>
      </w:pPr>
      <w:r>
        <w:t>1. Business Context</w:t>
      </w:r>
    </w:p>
    <w:p>
      <w:r>
        <w:t>You are hired as a Data Analyst for a large e-commerce company. The leadership team wants actionable insights from sales data to improve revenue, profitability, and customer retention.</w:t>
      </w:r>
    </w:p>
    <w:p>
      <w:pPr>
        <w:pStyle w:val="Heading1"/>
      </w:pPr>
      <w:r>
        <w:t>2. Objective</w:t>
      </w:r>
    </w:p>
    <w:p>
      <w:r>
        <w:t>Analyze the dataset and present business insights using NumPy, Pandas, and Matplotlib. Focus on both technical correctness and business understanding.</w:t>
      </w:r>
    </w:p>
    <w:p>
      <w:pPr>
        <w:pStyle w:val="Heading1"/>
      </w:pPr>
      <w:r>
        <w:t>3. Dataset Details</w:t>
      </w:r>
    </w:p>
    <w:p>
      <w:r>
        <w:t>The dataset contains 5000 transaction records with the following fields:</w:t>
        <w:br/>
        <w:t>order_id, product, category, sub_category, price, quantity, discount_percent, final_price, cost_price, profit, date, customer_id, region</w:t>
      </w:r>
    </w:p>
    <w:p>
      <w:pPr>
        <w:pStyle w:val="Heading1"/>
      </w:pPr>
      <w:r>
        <w:t>4. Core Tasks (Mandatory)</w:t>
      </w:r>
    </w:p>
    <w:p>
      <w:pPr>
        <w:pStyle w:val="Heading2"/>
      </w:pPr>
      <w:r>
        <w:t>4.1 Data Validation</w:t>
      </w:r>
    </w:p>
    <w:p>
      <w:r>
        <w:t>- Check for missing values and inconsistencies</w:t>
        <w:br/>
        <w:t>- Validate relationships (product → sub_category → category)</w:t>
        <w:br/>
        <w:t>- Ensure no duplicate transactions</w:t>
        <w:br/>
        <w:t>- Identify anomalies in pricing and profit</w:t>
      </w:r>
    </w:p>
    <w:p>
      <w:pPr>
        <w:pStyle w:val="Heading2"/>
      </w:pPr>
      <w:r>
        <w:t>4.2 Feature Engineering</w:t>
      </w:r>
    </w:p>
    <w:p>
      <w:r>
        <w:t>- Create revenue column</w:t>
        <w:br/>
        <w:t>- Extract time-based features (month, quarter)</w:t>
        <w:br/>
        <w:t>- Create customer segments based on total spending</w:t>
        <w:br/>
        <w:t>- Create profit margin column</w:t>
      </w:r>
    </w:p>
    <w:p>
      <w:pPr>
        <w:pStyle w:val="Heading2"/>
      </w:pPr>
      <w:r>
        <w:t>4.3 Exploratory Data Analysis</w:t>
      </w:r>
    </w:p>
    <w:p>
      <w:r>
        <w:t>- Top products by revenue and profit</w:t>
        <w:br/>
        <w:t>- Category and subcategory performance</w:t>
        <w:br/>
        <w:t>- Region-wise analysis</w:t>
        <w:br/>
        <w:t>- Monthly sales trends</w:t>
        <w:br/>
        <w:t>- Customer behavior patterns</w:t>
      </w:r>
    </w:p>
    <w:p>
      <w:pPr>
        <w:pStyle w:val="Heading2"/>
      </w:pPr>
      <w:r>
        <w:t>4.4 Statistical Analysis (NumPy)</w:t>
      </w:r>
    </w:p>
    <w:p>
      <w:r>
        <w:t>- Compute mean, median, standard deviation</w:t>
        <w:br/>
        <w:t>- Detect outliers using IQR or Z-score</w:t>
        <w:br/>
        <w:t>- Analyze distribution of revenue and profit</w:t>
      </w:r>
    </w:p>
    <w:p>
      <w:pPr>
        <w:pStyle w:val="Heading2"/>
      </w:pPr>
      <w:r>
        <w:t>4.5 Visualization (Matplotlib)</w:t>
      </w:r>
    </w:p>
    <w:p>
      <w:r>
        <w:t>- Line chart: monthly revenue trend</w:t>
        <w:br/>
        <w:t>- Bar chart: top 10 products</w:t>
        <w:br/>
        <w:t>- Pie chart: category contribution</w:t>
        <w:br/>
        <w:t>- Histogram: customer spending</w:t>
        <w:br/>
        <w:t>- Scatter plot: price vs profit</w:t>
      </w:r>
    </w:p>
    <w:p>
      <w:pPr>
        <w:pStyle w:val="Heading1"/>
      </w:pPr>
      <w:r>
        <w:t>5. Business Questions (Must Answer)</w:t>
      </w:r>
    </w:p>
    <w:p>
      <w:r>
        <w:t>1. Which product categories drive the most profit?</w:t>
        <w:br/>
        <w:t>2. Which region is underperforming and why?</w:t>
        <w:br/>
        <w:t>3. Are discounts improving sales or hurting profit?</w:t>
        <w:br/>
        <w:t>4. Who are the top 5% customers?</w:t>
        <w:br/>
        <w:t>5. What trends do you observe over time?</w:t>
      </w:r>
    </w:p>
    <w:p>
      <w:pPr>
        <w:pStyle w:val="Heading1"/>
      </w:pPr>
      <w:r>
        <w:t>6. Advanced Tasks (Choose Any 2)</w:t>
      </w:r>
    </w:p>
    <w:p>
      <w:r>
        <w:t>- Build a simple sales forecast using moving average</w:t>
        <w:br/>
        <w:t>- Perform customer segmentation</w:t>
        <w:br/>
        <w:t>- Create a mini dashboard using Matplotlib</w:t>
        <w:br/>
        <w:t>- Detect anomalies in transactions</w:t>
      </w:r>
    </w:p>
    <w:p>
      <w:pPr>
        <w:pStyle w:val="Heading1"/>
      </w:pPr>
      <w:r>
        <w:t>7. Deliverables</w:t>
      </w:r>
    </w:p>
    <w:p>
      <w:r>
        <w:t>- Python code (clean and modular)</w:t>
        <w:br/>
        <w:t>- Visualizations</w:t>
        <w:br/>
        <w:t>- Summary of insights (written explanation)</w:t>
        <w:br/>
        <w:t>- Clear answers to business questions</w:t>
      </w:r>
    </w:p>
    <w:p>
      <w:pPr>
        <w:pStyle w:val="Heading1"/>
      </w:pPr>
      <w:r>
        <w:t>8. Evaluation Criteria</w:t>
      </w:r>
    </w:p>
    <w:p>
      <w:r>
        <w:t>- Problem-solving ability</w:t>
        <w:br/>
        <w:t>- Data handling and cleaning</w:t>
        <w:br/>
        <w:t>- Use of NumPy and Pandas</w:t>
        <w:br/>
        <w:t>- Visualization quality</w:t>
        <w:br/>
        <w:t>- Business understanding</w:t>
        <w:br/>
        <w:t>- Code readability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